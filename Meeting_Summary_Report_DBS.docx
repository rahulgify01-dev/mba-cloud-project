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Dublin Business School</w:t>
      </w:r>
    </w:p>
    <w:p>
      <w:r>
        <w:br/>
      </w:r>
    </w:p>
    <w:p>
      <w:pPr>
        <w:jc w:val="center"/>
      </w:pPr>
      <w:r>
        <w:rPr>
          <w:b/>
          <w:sz w:val="40"/>
        </w:rPr>
        <w:t>Meeting Summary Report</w:t>
      </w:r>
    </w:p>
    <w:p>
      <w:r>
        <w:br/>
        <w:br/>
      </w:r>
    </w:p>
    <w:p>
      <w:pPr>
        <w:jc w:val="center"/>
      </w:pPr>
      <w:r>
        <w:rPr>
          <w:b/>
        </w:rPr>
        <w:t>Project: Cloud Strategy &amp; Deployment – Lemon Jelly Café</w:t>
        <w:br/>
      </w:r>
      <w:r>
        <w:t>Module: B9MG210 – Cloud Application Management</w:t>
        <w:br/>
      </w:r>
      <w:r>
        <w:t>Student Name: Akanksha Srivastava</w:t>
        <w:br/>
      </w:r>
      <w:r>
        <w:t>Institution: Dublin Business School</w:t>
        <w:br/>
      </w:r>
      <w:r>
        <w:t>Date: April 2026</w:t>
        <w:br/>
      </w:r>
    </w:p>
    <w:p>
      <w:r>
        <w:br w:type="page"/>
      </w:r>
    </w:p>
    <w:p>
      <w:r>
        <w:rPr>
          <w:b/>
          <w:sz w:val="28"/>
        </w:rPr>
        <w:t>1. Meeting Details</w:t>
      </w:r>
    </w:p>
    <w:p>
      <w:r>
        <w:t>Date: 13 April 2026</w:t>
        <w:br/>
        <w:t>Time: 4:16 PM</w:t>
        <w:br/>
        <w:t>Duration: 9 minutes 40 seconds</w:t>
      </w:r>
    </w:p>
    <w:p>
      <w:r>
        <w:rPr>
          <w:b/>
          <w:sz w:val="28"/>
        </w:rPr>
        <w:t>2. Attendees</w:t>
      </w:r>
    </w:p>
    <w:p>
      <w:r>
        <w:t>• Yash Ashok Purohit</w:t>
        <w:br/>
        <w:t>• Rahul Sheroy Shinod</w:t>
        <w:br/>
        <w:t>• Akanksha Srivastava</w:t>
      </w:r>
    </w:p>
    <w:p>
      <w:r>
        <w:rPr>
          <w:b/>
          <w:sz w:val="28"/>
        </w:rPr>
        <w:t>3. Meeting Objective</w:t>
      </w:r>
    </w:p>
    <w:p>
      <w:r>
        <w:t>To review project progress, discuss pending tasks, and plan final submission activities for the Lemon Jelly Café cloud project.</w:t>
      </w:r>
    </w:p>
    <w:p>
      <w:r>
        <w:rPr>
          <w:b/>
          <w:sz w:val="28"/>
        </w:rPr>
        <w:t>4. Key Discussion Points</w:t>
      </w:r>
    </w:p>
    <w:p>
      <w:r>
        <w:t>• The project is approximately 90% completed.</w:t>
        <w:br/>
        <w:t>• Database, backup storage, and web application interface have been developed.</w:t>
        <w:br/>
        <w:t>• The project report is nearly complete and requires final review.</w:t>
        <w:br/>
        <w:t>• PPT presentation is pending and will be prepared based on the report.</w:t>
        <w:br/>
        <w:t>• GitHub will include transcript and meeting summary.</w:t>
        <w:br/>
        <w:t>• Deadline confirmed as 15 April 2026.</w:t>
        <w:br/>
        <w:t>• A final meeting will be conducted for review and preparation.</w:t>
      </w:r>
    </w:p>
    <w:p>
      <w:r>
        <w:rPr>
          <w:b/>
          <w:sz w:val="28"/>
        </w:rPr>
        <w:t>5. Action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Assigned To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Review and edit report</w:t>
            </w:r>
          </w:p>
        </w:tc>
        <w:tc>
          <w:tcPr>
            <w:tcW w:type="dxa" w:w="2880"/>
          </w:tcPr>
          <w:p>
            <w:r>
              <w:t>Yash</w:t>
            </w:r>
          </w:p>
        </w:tc>
        <w:tc>
          <w:tcPr>
            <w:tcW w:type="dxa" w:w="2880"/>
          </w:tcPr>
          <w:p>
            <w:r>
              <w:t>Before submission</w:t>
            </w:r>
          </w:p>
        </w:tc>
      </w:tr>
      <w:tr>
        <w:tc>
          <w:tcPr>
            <w:tcW w:type="dxa" w:w="2880"/>
          </w:tcPr>
          <w:p>
            <w:r>
              <w:t>Prepare PPT presentation</w:t>
            </w:r>
          </w:p>
        </w:tc>
        <w:tc>
          <w:tcPr>
            <w:tcW w:type="dxa" w:w="2880"/>
          </w:tcPr>
          <w:p>
            <w:r>
              <w:t>Yash</w:t>
            </w:r>
          </w:p>
        </w:tc>
        <w:tc>
          <w:tcPr>
            <w:tcW w:type="dxa" w:w="2880"/>
          </w:tcPr>
          <w:p>
            <w:r>
              <w:t>End of day / next day</w:t>
            </w:r>
          </w:p>
        </w:tc>
      </w:tr>
      <w:tr>
        <w:tc>
          <w:tcPr>
            <w:tcW w:type="dxa" w:w="2880"/>
          </w:tcPr>
          <w:p>
            <w:r>
              <w:t>Upload transcript &amp; summary to GitHub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Before submission</w:t>
            </w:r>
          </w:p>
        </w:tc>
      </w:tr>
      <w:tr>
        <w:tc>
          <w:tcPr>
            <w:tcW w:type="dxa" w:w="2880"/>
          </w:tcPr>
          <w:p>
            <w:r>
              <w:t>Final review meeting</w:t>
            </w:r>
          </w:p>
        </w:tc>
        <w:tc>
          <w:tcPr>
            <w:tcW w:type="dxa" w:w="2880"/>
          </w:tcPr>
          <w:p>
            <w:r>
              <w:t>All members</w:t>
            </w:r>
          </w:p>
        </w:tc>
        <w:tc>
          <w:tcPr>
            <w:tcW w:type="dxa" w:w="2880"/>
          </w:tcPr>
          <w:p>
            <w:r>
              <w:t>Before deadline</w:t>
            </w:r>
          </w:p>
        </w:tc>
      </w:tr>
    </w:tbl>
    <w:p>
      <w:r>
        <w:rPr>
          <w:b/>
          <w:sz w:val="28"/>
        </w:rPr>
        <w:t>6. Conclusion</w:t>
      </w:r>
    </w:p>
    <w:p>
      <w:r>
        <w:t>The team has made significant progress and is close to completion. Remaining tasks include final report refinement and presentation preparation. With proper coordination and a final review meeting, the project is expected to be submitted successfully 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